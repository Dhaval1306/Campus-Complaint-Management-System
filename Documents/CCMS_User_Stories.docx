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" w:right="28" w:bottom="28" w:left="28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" w:right="28" w:bottom="28" w:left="28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" w:right="28" w:bottom="28" w:left="28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" w:right="28" w:bottom="28" w:left="28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" w:right="28" w:bottom="28" w:left="28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24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" w:right="28" w:bottom="28" w:left="2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Complaint Management System - User Stories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